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тестам Django-проекта</w:t>
      </w:r>
    </w:p>
    <w:p>
      <w:pPr>
        <w:jc w:val="center"/>
      </w:pPr>
      <w:r>
        <w:t>Дата: 26.10.2026 12:27</w:t>
      </w:r>
    </w:p>
    <w:p>
      <w:r>
        <w:t>Всего тестов: 10. Пройдено: 10. Упало: 0.</w:t>
      </w:r>
    </w:p>
    <w:p>
      <w:pPr>
        <w:pStyle w:val="Heading1"/>
      </w:pPr>
      <w:r>
        <w:t>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Приложение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BlogDetailViewTests.test_detail_existing_id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BlogDetailViewTests.test_detail_nonexistent_id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BlogDetailViewTests.test_detail_template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BlogDetailViewTests.test_link_from_list_opens_detail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BlogLikesTests.test_detail_view_increments_likes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BlogLikesTests.test_new_blog_has_zero_likes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BlogListViewTests.test_list_contains_content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BlogListViewTests.test_list_empty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BlogListViewTests.test_list_has_links_with_id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blog</w:t>
            </w:r>
          </w:p>
        </w:tc>
        <w:tc>
          <w:tcPr>
            <w:tcW w:type="dxa" w:w="2160"/>
          </w:tcPr>
          <w:p>
            <w:r>
              <w:t>BlogListViewTests.test_list_status_code</w:t>
            </w:r>
          </w:p>
        </w:tc>
        <w:tc>
          <w:tcPr>
            <w:tcW w:type="dxa" w:w="2160"/>
            <w:shd w:val="clear" w:color="auto" w:fill="E2EFDA"/>
          </w:tcPr>
          <w:p>
            <w:r>
              <w:t>OK</w:t>
            </w:r>
          </w:p>
        </w:tc>
      </w:tr>
    </w:tbl>
    <w:p>
      <w:pPr>
        <w:pStyle w:val="Heading1"/>
      </w:pPr>
      <w:r>
        <w:t>Подробно</w:t>
      </w:r>
    </w:p>
    <w:p>
      <w:pPr>
        <w:pStyle w:val="Heading2"/>
      </w:pPr>
      <w:r>
        <w:t>blog.tests.BlogDetailViewTests</w:t>
      </w:r>
    </w:p>
    <w:p>
      <w:pPr>
        <w:pStyle w:val="Heading3"/>
      </w:pPr>
      <w:r>
        <w:t>test_detail_existing_id</w:t>
      </w:r>
    </w:p>
    <w:p>
      <w:r>
        <w:rPr>
          <w:rFonts w:ascii="Consolas" w:hAnsi="Consolas"/>
          <w:sz w:val="18"/>
        </w:rPr>
        <w:t>def test_detail_existing_id(self):</w:t>
        <w:br/>
        <w:t xml:space="preserve">    response = self.client.get(reverse('blog_detail', args=[self.blog.pk]))</w:t>
        <w:br/>
        <w:t xml:space="preserve">    self.assertEqual(response.status_code, 200)</w:t>
        <w:br/>
        <w:t xml:space="preserve">    self.assertContains(response, "Содержимое")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test_detail_nonexistent_id</w:t>
      </w:r>
    </w:p>
    <w:p>
      <w:r>
        <w:rPr>
          <w:rFonts w:ascii="Consolas" w:hAnsi="Consolas"/>
          <w:sz w:val="18"/>
        </w:rPr>
        <w:t>def test_detail_nonexistent_id(self):</w:t>
        <w:br/>
        <w:t xml:space="preserve">    response = self.client.get(reverse('blog_detail', args=[9999]))</w:t>
        <w:br/>
        <w:t xml:space="preserve">    self.assertEqual(response.status_code, 404)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test_detail_template</w:t>
      </w:r>
    </w:p>
    <w:p>
      <w:r>
        <w:rPr>
          <w:rFonts w:ascii="Consolas" w:hAnsi="Consolas"/>
          <w:sz w:val="18"/>
        </w:rPr>
        <w:t>def test_detail_template(self):</w:t>
        <w:br/>
        <w:t xml:space="preserve">    response = self.client.get(reverse('blog_detail', args=[self.blog.pk]))</w:t>
        <w:br/>
        <w:t xml:space="preserve">    self.assertTemplateUsed(response, 'blog/blog_detail.html')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test_link_from_list_opens_detail</w:t>
      </w:r>
    </w:p>
    <w:p>
      <w:r>
        <w:rPr>
          <w:rFonts w:ascii="Consolas" w:hAnsi="Consolas"/>
          <w:sz w:val="18"/>
        </w:rPr>
        <w:t>def test_link_from_list_opens_detail(self):</w:t>
        <w:br/>
        <w:t xml:space="preserve">    url = reverse('blog_detail', args=[self.blog.pk])</w:t>
        <w:br/>
        <w:t xml:space="preserve">    response = self.client.get(url, follow=True)</w:t>
        <w:br/>
        <w:t xml:space="preserve">    self.assertEqual(response.status_code, 200)</w:t>
        <w:br/>
        <w:t xml:space="preserve">    self.assertEqual(response.context['object'].pk, self.blog.pk)</w:t>
      </w:r>
    </w:p>
    <w:p>
      <w:r>
        <w:rPr>
          <w:b/>
          <w:color w:val="2E7D32"/>
        </w:rPr>
        <w:t>Результат: OK</w:t>
      </w:r>
    </w:p>
    <w:p>
      <w:pPr>
        <w:pStyle w:val="Heading2"/>
      </w:pPr>
      <w:r>
        <w:t>blog.tests.BlogLikesTests</w:t>
      </w:r>
    </w:p>
    <w:p>
      <w:pPr>
        <w:pStyle w:val="Heading3"/>
      </w:pPr>
      <w:r>
        <w:t>test_detail_view_increments_likes</w:t>
      </w:r>
    </w:p>
    <w:p>
      <w:r>
        <w:rPr>
          <w:rFonts w:ascii="Consolas" w:hAnsi="Consolas"/>
          <w:sz w:val="18"/>
        </w:rPr>
        <w:t>def test_detail_view_increments_likes(self):</w:t>
        <w:br/>
        <w:t xml:space="preserve">    url = reverse('blog_detail', args=[self.blog.pk])</w:t>
        <w:br/>
        <w:t xml:space="preserve">    response = self.client.get(url)</w:t>
        <w:br/>
        <w:t xml:space="preserve">    self.assertEqual(response.status_code, 200)</w:t>
        <w:br/>
        <w:t xml:space="preserve">    self.blog.refresh_from_db()</w:t>
        <w:br/>
        <w:t xml:space="preserve">    self.assertEqual(self.blog.likes, 1)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test_new_blog_has_zero_likes</w:t>
      </w:r>
    </w:p>
    <w:p>
      <w:r>
        <w:rPr>
          <w:rFonts w:ascii="Consolas" w:hAnsi="Consolas"/>
          <w:sz w:val="18"/>
        </w:rPr>
        <w:t>def test_new_blog_has_zero_likes(self):</w:t>
        <w:br/>
        <w:t xml:space="preserve">    self.assertEqual(self.blog.likes, 0)</w:t>
      </w:r>
    </w:p>
    <w:p>
      <w:r>
        <w:rPr>
          <w:b/>
          <w:color w:val="2E7D32"/>
        </w:rPr>
        <w:t>Результат: OK</w:t>
      </w:r>
    </w:p>
    <w:p>
      <w:pPr>
        <w:pStyle w:val="Heading2"/>
      </w:pPr>
      <w:r>
        <w:t>blog.tests.BlogListViewTests</w:t>
      </w:r>
    </w:p>
    <w:p>
      <w:pPr>
        <w:pStyle w:val="Heading3"/>
      </w:pPr>
      <w:r>
        <w:t>test_list_contains_content</w:t>
      </w:r>
    </w:p>
    <w:p>
      <w:r>
        <w:rPr>
          <w:rFonts w:ascii="Consolas" w:hAnsi="Consolas"/>
          <w:sz w:val="18"/>
        </w:rPr>
        <w:t>def test_list_contains_content(self):</w:t>
        <w:br/>
        <w:t xml:space="preserve">    response = self.client.get(reverse('blog_list'))</w:t>
        <w:br/>
        <w:t xml:space="preserve">    self.assertContains(response, "Первый")</w:t>
        <w:br/>
        <w:t xml:space="preserve">    self.assertContains(response, "Второй")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test_list_empty</w:t>
      </w:r>
    </w:p>
    <w:p>
      <w:r>
        <w:rPr>
          <w:rFonts w:ascii="Consolas" w:hAnsi="Consolas"/>
          <w:sz w:val="18"/>
        </w:rPr>
        <w:t>def test_list_empty(self):</w:t>
        <w:br/>
        <w:t xml:space="preserve">    Blog.objects.all().delete()</w:t>
        <w:br/>
        <w:t xml:space="preserve">    response = self.client.get(reverse('blog_list'))</w:t>
        <w:br/>
        <w:t xml:space="preserve">    self.assertEqual(response.status_code, 200)</w:t>
        <w:br/>
        <w:t xml:space="preserve">    self.assertNotContains(response, "Первый")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test_list_has_links_with_id</w:t>
      </w:r>
    </w:p>
    <w:p>
      <w:r>
        <w:rPr>
          <w:rFonts w:ascii="Consolas" w:hAnsi="Consolas"/>
          <w:sz w:val="18"/>
        </w:rPr>
        <w:t>def test_list_has_links_with_id(self):</w:t>
        <w:br/>
        <w:t xml:space="preserve">    response = self.client.get(reverse('blog_list'))</w:t>
        <w:br/>
        <w:t xml:space="preserve">    self.assertContains(response, reverse('blog_detail', args=[self.blog1.pk]))</w:t>
        <w:br/>
        <w:t xml:space="preserve">    self.assertContains(response, reverse('blog_detail', args=[self.blog2.pk]))</w:t>
      </w:r>
    </w:p>
    <w:p>
      <w:r>
        <w:rPr>
          <w:b/>
          <w:color w:val="2E7D32"/>
        </w:rPr>
        <w:t>Результат: OK</w:t>
      </w:r>
    </w:p>
    <w:p>
      <w:pPr>
        <w:pStyle w:val="Heading3"/>
      </w:pPr>
      <w:r>
        <w:t>test_list_status_code</w:t>
      </w:r>
    </w:p>
    <w:p>
      <w:r>
        <w:rPr>
          <w:rFonts w:ascii="Consolas" w:hAnsi="Consolas"/>
          <w:sz w:val="18"/>
        </w:rPr>
        <w:t>def test_list_status_code(self):</w:t>
        <w:br/>
        <w:t xml:space="preserve">    response = self.client.get(reverse('blog_list'))</w:t>
        <w:br/>
        <w:t xml:space="preserve">    self.assertEqual(response.status_code, 200)</w:t>
      </w:r>
    </w:p>
    <w:p>
      <w:r>
        <w:rPr>
          <w:b/>
          <w:color w:val="2E7D32"/>
        </w:rPr>
        <w:t>Результат: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